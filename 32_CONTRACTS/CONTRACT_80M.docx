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Awesomenesy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Awesomenesy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