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2026-10-02T09:11:59.363499Z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a8f9b1aa87575c940d88d2a317ba2d173aa38ba5307fbf9295578e98a6a1dff0 |</w:t>
      </w:r>
    </w:p>
    <w:p>
      <w:r>
        <w:t>| Timestamp UTC | 2026-10-02T09:11:59.363499Z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