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2026-10-02T09:12:02.910758Z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1ba5b2f9f314ee8c4c884981ea2978fcfb05c3aa7701ded7b52114ac6368bc65 |</w:t>
      </w:r>
    </w:p>
    <w:p>
      <w:r>
        <w:t>| Timestamp UTC | 2026-10-02T09:12:02.910758Z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