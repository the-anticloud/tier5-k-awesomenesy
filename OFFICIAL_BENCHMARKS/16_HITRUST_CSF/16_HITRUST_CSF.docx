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2026-10-02T09:12:02.696706Z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6e370ded8f1f24dae9b36c9439215104aef5cfa848e721c39c97d44fcdfecc89 |</w:t>
      </w:r>
    </w:p>
    <w:p>
      <w:r>
        <w:t>| Timestamp UTC | 2026-10-02T09:12:02.696706Z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