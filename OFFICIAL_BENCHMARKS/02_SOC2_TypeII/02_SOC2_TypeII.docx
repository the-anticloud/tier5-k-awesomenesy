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2026-10-02T09:11:58.271810Z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9d85c7356adfbb446b077fb5d7ccfe0a71ffe703a03c3b2c4d25459fe5a5bc42 |</w:t>
      </w:r>
    </w:p>
    <w:p>
      <w:r>
        <w:t>| Timestamp UTC | 2026-10-02T09:11:58.271810Z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