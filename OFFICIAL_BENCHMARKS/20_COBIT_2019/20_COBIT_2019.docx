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2026-10-02T09:12:03.587400Z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0f027ad3630960a832c4d013ede66276d269f15381f868ef6e13568b7a7e1761 |</w:t>
      </w:r>
    </w:p>
    <w:p>
      <w:r>
        <w:t>| Timestamp UTC | 2026-10-02T09:12:03.587400Z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