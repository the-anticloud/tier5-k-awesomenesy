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2026-10-02T09:12:03.784408Z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50bb9d61dd06b4cf96ed7d20b965abb601d8789be2cd754870b7ce68b0092eb3 |</w:t>
      </w:r>
    </w:p>
    <w:p>
      <w:r>
        <w:t>| Timestamp UTC | 2026-10-02T09:12:03.784408Z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