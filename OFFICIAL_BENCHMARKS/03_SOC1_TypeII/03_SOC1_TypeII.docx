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2026-10-02T09:11:58.449709Z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0fc824fd898347c358dc7b4d54b81dc8443a4bccb4768ec6a3847b0fed74a9c9 |</w:t>
      </w:r>
    </w:p>
    <w:p>
      <w:r>
        <w:t>| Timestamp UTC | 2026-10-02T09:11:58.449709Z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