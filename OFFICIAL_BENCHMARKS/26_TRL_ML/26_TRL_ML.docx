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2026-10-02T09:12:07.864412Z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04f30b12a185ba3a81469ab27aeefb2cbd08576cd3a1482b6379f162d778d785 |</w:t>
      </w:r>
    </w:p>
    <w:p>
      <w:r>
        <w:t>| Timestamp UTC | 2026-10-02T09:12:07.864412Z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