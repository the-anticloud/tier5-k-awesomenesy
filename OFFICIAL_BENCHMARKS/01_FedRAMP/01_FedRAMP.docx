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2026-10-02T09:11:58.049928Z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93108622efed621882bbe68e6b95e8723f93fd0e6f5a82f104bdd66545b93c8c |</w:t>
      </w:r>
    </w:p>
    <w:p>
      <w:r>
        <w:t>| Timestamp UTC | 2026-10-02T09:11:58.049928Z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