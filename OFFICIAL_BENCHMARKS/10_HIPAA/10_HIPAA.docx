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2026-10-02T09:12:00.769508Z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4ee7d9b68edc5e9c63ba689ac3b36db87b8fbbe86663363af515532ea70ba4b6 |</w:t>
      </w:r>
    </w:p>
    <w:p>
      <w:r>
        <w:t>| Timestamp UTC | 2026-10-02T09:12:00.769508Z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