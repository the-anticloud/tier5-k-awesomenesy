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2026-10-02T09:12:01.484410Z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2b53c3394b4264547c89346fce39e22829b0ff3e591bb337ef075bfc94f393f0 |</w:t>
      </w:r>
    </w:p>
    <w:p>
      <w:r>
        <w:t>| Timestamp UTC | 2026-10-02T09:12:01.484410Z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