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K_AWESOMENESY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K_AWESOMENESY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K_AWESOMENESY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