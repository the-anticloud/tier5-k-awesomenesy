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2026-10-02T09:11:58.658592Z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569f5d2715d0c70bb3f8eb462a17201377d072afc156afc977521a969969d550 |</w:t>
      </w:r>
    </w:p>
    <w:p>
      <w:r>
        <w:t>| Timestamp UTC | 2026-10-02T09:11:58.658592Z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