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2026-10-02T09:12:03.104528Z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d05e2aa710b07ac702ea588895544598366022d7d0fbe0d01a769b254bcb8105 |</w:t>
      </w:r>
    </w:p>
    <w:p>
      <w:r>
        <w:t>| Timestamp UTC | 2026-10-02T09:12:03.104528Z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