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2026-10-02T09:11:58.875978Z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93423e3478d4bcd80044873f8b4c816790ef1d9bdbc0295047a818d16d05f7ea |</w:t>
      </w:r>
    </w:p>
    <w:p>
      <w:r>
        <w:t>| Timestamp UTC | 2026-10-02T09:11:58.875978Z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