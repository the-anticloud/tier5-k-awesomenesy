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2026-10-02T09:12:04.315031Z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91b21a400a38e4c6064ca2811a472d4fa29d8ca52b55f0efb00326bd164c5982 |</w:t>
      </w:r>
    </w:p>
    <w:p>
      <w:r>
        <w:t>| Timestamp UTC | 2026-10-02T09:12:04.315031Z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