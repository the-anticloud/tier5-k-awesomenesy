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2026-10-02T09:12:01.686292Z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ec6d642ac89a632d3e925b0f849e2b8f19674e9079fe122890444763001150dd |</w:t>
      </w:r>
    </w:p>
    <w:p>
      <w:r>
        <w:t>| Timestamp UTC | 2026-10-02T09:12:01.686292Z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