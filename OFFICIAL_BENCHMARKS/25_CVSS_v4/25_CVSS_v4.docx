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2026-10-02T09:12:05.787389Z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b5d3c93dedbbe2dd1bb3c41628866634e90b455c5f69f57b5d341d14921e9ce4 |</w:t>
      </w:r>
    </w:p>
    <w:p>
      <w:r>
        <w:t>| Timestamp UTC | 2026-10-02T09:12:05.787389Z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