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2026-10-02T09:11:59.154818Z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ea1c4cd61c93ccf2d2b4f1b9133d33c12dfff2e75bbb6f18ab5034c87bfb7c93 |</w:t>
      </w:r>
    </w:p>
    <w:p>
      <w:r>
        <w:t>| Timestamp UTC | 2026-10-02T09:11:59.154818Z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