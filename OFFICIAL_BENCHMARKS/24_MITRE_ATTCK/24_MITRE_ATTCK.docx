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2026-10-02T09:12:05.382575Z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54cdf49432f2bae09ff2971d65084f0431ce8ff8d569e2370df09e3a357b34ba |</w:t>
      </w:r>
    </w:p>
    <w:p>
      <w:r>
        <w:t>| Timestamp UTC | 2026-10-02T09:12:05.382575Z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