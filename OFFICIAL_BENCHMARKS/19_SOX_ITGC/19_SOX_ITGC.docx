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2026-10-02T09:12:03.334524Z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3a5d34b0f8ab3970bd479da7ab4dc2e8c3401b83242cb0e0cac20136689abab3 |</w:t>
      </w:r>
    </w:p>
    <w:p>
      <w:r>
        <w:t>| Timestamp UTC | 2026-10-02T09:12:03.334524Z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