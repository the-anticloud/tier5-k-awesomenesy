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2026-10-02T09:12:04.809884Z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842209d834d7a2a4f1786cd41bcec25cf06b48e7ef01585d98c654ff9d4236ec |</w:t>
      </w:r>
    </w:p>
    <w:p>
      <w:r>
        <w:t>| Timestamp UTC | 2026-10-02T09:12:04.809884Z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