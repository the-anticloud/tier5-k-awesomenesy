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2026-10-02T09:12:01.916164Z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99e5e223ceb2044e3230a17f9ec8c4aa865d1230c9c1de125ed7998f9b38c826 |</w:t>
      </w:r>
    </w:p>
    <w:p>
      <w:r>
        <w:t>| Timestamp UTC | 2026-10-02T09:12:01.916164Z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