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2026-10-02T09:12:00.563108Z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7763918b53b1b53021bd0b483bc33eb0715f40136f1feed40690e921353163cb |</w:t>
      </w:r>
    </w:p>
    <w:p>
      <w:r>
        <w:t>| Timestamp UTC | 2026-10-02T09:12:00.563108Z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