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2026-10-02T09:12:01.086876Z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2eddcf545f994acd3fb662f071f090e2c2ecd6636fea8a12f5c0019203455c40 |</w:t>
      </w:r>
    </w:p>
    <w:p>
      <w:r>
        <w:t>| Timestamp UTC | 2026-10-02T09:12:01.086876Z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