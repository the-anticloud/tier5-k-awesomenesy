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2026-10-02T09:11:59.580330Z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970610569cb8d963ebd093db6cca30f0424abeede778a4b7da1ce8fae803f21b |</w:t>
      </w:r>
    </w:p>
    <w:p>
      <w:r>
        <w:t>| Timestamp UTC | 2026-10-02T09:11:59.580330Z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