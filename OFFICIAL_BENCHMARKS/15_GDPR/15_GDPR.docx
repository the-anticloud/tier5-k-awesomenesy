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2026-10-02T09:12:02.269602Z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11b91e42592b181bb0306a8d524349bc92a39f6628655c2f102fd9a5cf526e97 |</w:t>
      </w:r>
    </w:p>
    <w:p>
      <w:r>
        <w:t>| Timestamp UTC | 2026-10-02T09:12:02.269602Z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